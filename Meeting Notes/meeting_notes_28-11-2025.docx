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61E8" w14:textId="70F1C7C3" w:rsidR="00F83AEE" w:rsidRDefault="00000000">
      <w:r>
        <w:rPr>
          <w:b/>
        </w:rPr>
        <w:t xml:space="preserve">Date: </w:t>
      </w:r>
      <w:r w:rsidR="008056F7">
        <w:t>2</w:t>
      </w:r>
      <w:r w:rsidR="00450484">
        <w:t>8</w:t>
      </w:r>
      <w:r>
        <w:t>-</w:t>
      </w:r>
      <w:r w:rsidR="006C4B90">
        <w:t>1</w:t>
      </w:r>
      <w:r w:rsidR="00242173">
        <w:t>1</w:t>
      </w:r>
      <w:r>
        <w:t>-2025 (</w:t>
      </w:r>
      <w:r w:rsidR="00450484">
        <w:t xml:space="preserve">Friday </w:t>
      </w:r>
      <w:r w:rsidR="00CD2520">
        <w:t>afternoon</w:t>
      </w:r>
      <w:r>
        <w:t>)</w:t>
      </w:r>
      <w:r>
        <w:rPr>
          <w:b/>
        </w:rPr>
        <w:br/>
        <w:t xml:space="preserve">Time: </w:t>
      </w:r>
      <w:r w:rsidR="002E7558">
        <w:t>1</w:t>
      </w:r>
      <w:r w:rsidR="00450484">
        <w:t>3</w:t>
      </w:r>
      <w:r>
        <w:t>:00–</w:t>
      </w:r>
      <w:r w:rsidR="002E7558">
        <w:t>1</w:t>
      </w:r>
      <w:r w:rsidR="007716DF">
        <w:t>5</w:t>
      </w:r>
      <w:r>
        <w:t xml:space="preserve">:00 </w:t>
      </w:r>
    </w:p>
    <w:p w14:paraId="00878A1A" w14:textId="4AE53719" w:rsidR="00F94091" w:rsidRDefault="00000000">
      <w:r>
        <w:rPr>
          <w:b/>
        </w:rPr>
        <w:t xml:space="preserve">Duration: </w:t>
      </w:r>
      <w:r w:rsidR="009D3033">
        <w:t>2</w:t>
      </w:r>
      <w:r>
        <w:t xml:space="preserve"> hour</w:t>
      </w:r>
      <w:r w:rsidR="006E7EE7">
        <w:t>s</w:t>
      </w:r>
      <w:r>
        <w:rPr>
          <w:b/>
        </w:rPr>
        <w:br/>
        <w:t>Location</w:t>
      </w:r>
      <w:r w:rsidR="008056F7">
        <w:rPr>
          <w:b/>
        </w:rPr>
        <w:t xml:space="preserve">: </w:t>
      </w:r>
      <w:r w:rsidR="00450484">
        <w:rPr>
          <w:bCs/>
        </w:rPr>
        <w:t>Remote</w:t>
      </w:r>
      <w:r w:rsidR="008056F7">
        <w:rPr>
          <w:bCs/>
        </w:rPr>
        <w:t xml:space="preserve"> </w:t>
      </w:r>
      <w:r w:rsidR="00450484">
        <w:rPr>
          <w:bCs/>
        </w:rPr>
        <w:t>– Discord</w:t>
      </w:r>
      <w:r>
        <w:rPr>
          <w:b/>
        </w:rPr>
        <w:br/>
        <w:t xml:space="preserve">Attendees: </w:t>
      </w:r>
      <w:r>
        <w:t xml:space="preserve">Rumaysa, </w:t>
      </w:r>
      <w:r w:rsidR="00FB3420">
        <w:t>Anika</w:t>
      </w:r>
      <w:r w:rsidR="007F45C9">
        <w:t>, Lorenzo</w:t>
      </w:r>
      <w:r w:rsidR="00827B65">
        <w:t xml:space="preserve">, </w:t>
      </w:r>
      <w:r w:rsidR="00547963">
        <w:t>Yurii</w:t>
      </w:r>
    </w:p>
    <w:p w14:paraId="6AC9A87D" w14:textId="77777777" w:rsidR="00F94091" w:rsidRDefault="00000000">
      <w:pPr>
        <w:pStyle w:val="Heading1"/>
      </w:pPr>
      <w:r>
        <w:t>Agenda</w:t>
      </w:r>
    </w:p>
    <w:p w14:paraId="2992A677" w14:textId="5FDF316D" w:rsidR="000640A4" w:rsidRDefault="000640A4" w:rsidP="008C6310">
      <w:pPr>
        <w:pStyle w:val="ListBullet"/>
      </w:pPr>
      <w:r>
        <w:t>Interface Updates</w:t>
      </w:r>
    </w:p>
    <w:p w14:paraId="0BD9A0D0" w14:textId="6C15C132" w:rsidR="00450484" w:rsidRDefault="00450484" w:rsidP="00450484">
      <w:pPr>
        <w:pStyle w:val="ListBullet"/>
      </w:pPr>
      <w:r>
        <w:t>Various features to be implemented</w:t>
      </w:r>
    </w:p>
    <w:p w14:paraId="75A2CA31" w14:textId="5E2CD51B" w:rsidR="00450484" w:rsidRDefault="00CD2520" w:rsidP="00450484">
      <w:pPr>
        <w:pStyle w:val="ListBullet"/>
      </w:pPr>
      <w:r>
        <w:t>Issues Andrea faced</w:t>
      </w:r>
    </w:p>
    <w:p w14:paraId="64879BC2" w14:textId="77777777" w:rsidR="00F94091" w:rsidRDefault="00000000">
      <w:pPr>
        <w:pStyle w:val="Heading1"/>
      </w:pPr>
      <w:r>
        <w:t>Discussion Summary</w:t>
      </w:r>
    </w:p>
    <w:p w14:paraId="2BE03059" w14:textId="38E18109" w:rsidR="008C6310" w:rsidRDefault="00450484" w:rsidP="008C6310">
      <w:pPr>
        <w:pStyle w:val="ListBullet"/>
      </w:pPr>
      <w:r>
        <w:t>Interface still needs an overhaul, colour scheme</w:t>
      </w:r>
    </w:p>
    <w:p w14:paraId="7EF34DD7" w14:textId="22155F99" w:rsidR="00CD2520" w:rsidRDefault="00CD2520" w:rsidP="008C6310">
      <w:pPr>
        <w:pStyle w:val="ListBullet"/>
      </w:pPr>
      <w:r>
        <w:t xml:space="preserve">Which issues </w:t>
      </w:r>
      <w:r w:rsidR="00AE7187">
        <w:t>Andrea encountered</w:t>
      </w:r>
    </w:p>
    <w:p w14:paraId="2E5DA7C4" w14:textId="3D1A4094" w:rsidR="00AE7187" w:rsidRDefault="00730959" w:rsidP="008C6310">
      <w:pPr>
        <w:pStyle w:val="ListBullet"/>
      </w:pPr>
      <w:r>
        <w:t>What additional features we may add</w:t>
      </w:r>
    </w:p>
    <w:p w14:paraId="3DFBFD21" w14:textId="4CBFB62A" w:rsidR="007A4600" w:rsidRDefault="007A4600" w:rsidP="008C6310">
      <w:pPr>
        <w:pStyle w:val="ListBullet"/>
      </w:pPr>
      <w:r>
        <w:t>User evaluation for the following week</w:t>
      </w:r>
    </w:p>
    <w:p w14:paraId="1C4FC449" w14:textId="77777777" w:rsidR="00F94091" w:rsidRDefault="00000000">
      <w:pPr>
        <w:pStyle w:val="Heading1"/>
      </w:pPr>
      <w: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3179"/>
        <w:gridCol w:w="2574"/>
      </w:tblGrid>
      <w:tr w:rsidR="00F94091" w14:paraId="512FC1FF" w14:textId="77777777" w:rsidTr="00317FEC">
        <w:tc>
          <w:tcPr>
            <w:tcW w:w="2877" w:type="dxa"/>
          </w:tcPr>
          <w:p w14:paraId="3B29D76F" w14:textId="77777777" w:rsidR="00F94091" w:rsidRDefault="00000000" w:rsidP="00F84996">
            <w:pPr>
              <w:jc w:val="center"/>
            </w:pPr>
            <w:r>
              <w:t>Owner</w:t>
            </w:r>
          </w:p>
        </w:tc>
        <w:tc>
          <w:tcPr>
            <w:tcW w:w="3179" w:type="dxa"/>
          </w:tcPr>
          <w:p w14:paraId="4F3A9447" w14:textId="77777777" w:rsidR="00F94091" w:rsidRDefault="00000000" w:rsidP="00F84996">
            <w:pPr>
              <w:jc w:val="center"/>
            </w:pPr>
            <w:r>
              <w:t>Task</w:t>
            </w:r>
          </w:p>
        </w:tc>
        <w:tc>
          <w:tcPr>
            <w:tcW w:w="2574" w:type="dxa"/>
          </w:tcPr>
          <w:p w14:paraId="15574CF3" w14:textId="77777777" w:rsidR="00F94091" w:rsidRDefault="00000000" w:rsidP="00F84996">
            <w:pPr>
              <w:jc w:val="center"/>
            </w:pPr>
            <w:r>
              <w:t>Due</w:t>
            </w:r>
          </w:p>
        </w:tc>
      </w:tr>
      <w:tr w:rsidR="00B02240" w14:paraId="22C6EA6B" w14:textId="77777777" w:rsidTr="00317FEC">
        <w:tc>
          <w:tcPr>
            <w:tcW w:w="2877" w:type="dxa"/>
          </w:tcPr>
          <w:p w14:paraId="521CCBA6" w14:textId="3C7E12D1" w:rsidR="00B02240" w:rsidRDefault="00B02240" w:rsidP="00AA6772">
            <w:pPr>
              <w:jc w:val="center"/>
            </w:pPr>
            <w:r>
              <w:t>Yurii</w:t>
            </w:r>
          </w:p>
        </w:tc>
        <w:tc>
          <w:tcPr>
            <w:tcW w:w="3179" w:type="dxa"/>
          </w:tcPr>
          <w:p w14:paraId="35BD8941" w14:textId="0E409034" w:rsidR="00B02240" w:rsidRDefault="00CD2520" w:rsidP="00A6705D">
            <w:pPr>
              <w:pStyle w:val="ListParagraph"/>
              <w:numPr>
                <w:ilvl w:val="0"/>
                <w:numId w:val="14"/>
              </w:numPr>
            </w:pPr>
            <w:r>
              <w:t xml:space="preserve">Registration &amp; </w:t>
            </w:r>
            <w:r w:rsidR="0007058D">
              <w:t>features</w:t>
            </w:r>
          </w:p>
        </w:tc>
        <w:tc>
          <w:tcPr>
            <w:tcW w:w="2574" w:type="dxa"/>
          </w:tcPr>
          <w:p w14:paraId="4347564F" w14:textId="4573D6BB" w:rsidR="00B02240" w:rsidRDefault="00FF2353">
            <w:r>
              <w:t>04/12/</w:t>
            </w:r>
            <w:r w:rsidR="006C7F7C">
              <w:t>2025</w:t>
            </w:r>
          </w:p>
        </w:tc>
      </w:tr>
      <w:tr w:rsidR="00317FEC" w14:paraId="2CD00C70" w14:textId="77777777" w:rsidTr="00317FEC">
        <w:tc>
          <w:tcPr>
            <w:tcW w:w="2877" w:type="dxa"/>
          </w:tcPr>
          <w:p w14:paraId="71136863" w14:textId="30772387" w:rsidR="00317FEC" w:rsidRDefault="00FB3420" w:rsidP="00317FEC">
            <w:pPr>
              <w:jc w:val="center"/>
            </w:pPr>
            <w:r>
              <w:t>Anika</w:t>
            </w:r>
          </w:p>
        </w:tc>
        <w:tc>
          <w:tcPr>
            <w:tcW w:w="3179" w:type="dxa"/>
          </w:tcPr>
          <w:p w14:paraId="10988D16" w14:textId="6671DDBA" w:rsidR="00317FEC" w:rsidRDefault="00D61FBF" w:rsidP="00317FEC">
            <w:pPr>
              <w:pStyle w:val="ListParagraph"/>
              <w:numPr>
                <w:ilvl w:val="0"/>
                <w:numId w:val="14"/>
              </w:numPr>
            </w:pPr>
            <w:r>
              <w:t>UI</w:t>
            </w:r>
            <w:r w:rsidR="00CD2520">
              <w:t xml:space="preserve"> </w:t>
            </w:r>
            <w:r w:rsidR="002B4147">
              <w:t>overhaul</w:t>
            </w:r>
          </w:p>
        </w:tc>
        <w:tc>
          <w:tcPr>
            <w:tcW w:w="2574" w:type="dxa"/>
          </w:tcPr>
          <w:p w14:paraId="476946DB" w14:textId="732FEBFC" w:rsidR="00317FEC" w:rsidRDefault="00FF2353" w:rsidP="00317FEC">
            <w:r>
              <w:t>04/12/2025</w:t>
            </w:r>
          </w:p>
        </w:tc>
      </w:tr>
      <w:tr w:rsidR="00317FEC" w14:paraId="657F8A22" w14:textId="77777777" w:rsidTr="00317FEC">
        <w:tc>
          <w:tcPr>
            <w:tcW w:w="2877" w:type="dxa"/>
          </w:tcPr>
          <w:p w14:paraId="4479E61A" w14:textId="77777777" w:rsidR="00317FEC" w:rsidRDefault="00317FEC" w:rsidP="00317FEC">
            <w:pPr>
              <w:jc w:val="center"/>
            </w:pPr>
            <w:r>
              <w:t>Rumaysa</w:t>
            </w:r>
          </w:p>
        </w:tc>
        <w:tc>
          <w:tcPr>
            <w:tcW w:w="3179" w:type="dxa"/>
          </w:tcPr>
          <w:p w14:paraId="137D3CE1" w14:textId="26F89561" w:rsidR="00317FEC" w:rsidRDefault="00AE7187" w:rsidP="00317FEC">
            <w:pPr>
              <w:pStyle w:val="ListParagraph"/>
              <w:numPr>
                <w:ilvl w:val="0"/>
                <w:numId w:val="11"/>
              </w:numPr>
            </w:pPr>
            <w:r>
              <w:t>Back-end</w:t>
            </w:r>
          </w:p>
        </w:tc>
        <w:tc>
          <w:tcPr>
            <w:tcW w:w="2574" w:type="dxa"/>
          </w:tcPr>
          <w:p w14:paraId="46953783" w14:textId="2B7FD35D" w:rsidR="00317FEC" w:rsidRDefault="00FF2353" w:rsidP="00317FEC">
            <w:r>
              <w:t>04/12/2025</w:t>
            </w:r>
          </w:p>
        </w:tc>
      </w:tr>
      <w:tr w:rsidR="00317FEC" w14:paraId="4E0F7832" w14:textId="77777777" w:rsidTr="00317FEC">
        <w:tc>
          <w:tcPr>
            <w:tcW w:w="2877" w:type="dxa"/>
          </w:tcPr>
          <w:p w14:paraId="6A996F6D" w14:textId="2583D047" w:rsidR="00317FEC" w:rsidRDefault="00317FEC" w:rsidP="00317FEC">
            <w:pPr>
              <w:jc w:val="center"/>
            </w:pPr>
            <w:r>
              <w:t>Lorenzo</w:t>
            </w:r>
          </w:p>
        </w:tc>
        <w:tc>
          <w:tcPr>
            <w:tcW w:w="3179" w:type="dxa"/>
          </w:tcPr>
          <w:p w14:paraId="1B54976B" w14:textId="6115E8D8" w:rsidR="00317FEC" w:rsidRDefault="00D61FBF" w:rsidP="00317FEC">
            <w:pPr>
              <w:pStyle w:val="ListParagraph"/>
              <w:numPr>
                <w:ilvl w:val="0"/>
                <w:numId w:val="10"/>
              </w:numPr>
            </w:pPr>
            <w:r>
              <w:t>Front-end</w:t>
            </w:r>
          </w:p>
        </w:tc>
        <w:tc>
          <w:tcPr>
            <w:tcW w:w="2574" w:type="dxa"/>
          </w:tcPr>
          <w:p w14:paraId="1741B027" w14:textId="5E8C364F" w:rsidR="00317FEC" w:rsidRDefault="00FF2353" w:rsidP="00317FEC">
            <w:r>
              <w:t>04/12/2025</w:t>
            </w:r>
          </w:p>
        </w:tc>
      </w:tr>
    </w:tbl>
    <w:p w14:paraId="4FD86FAF" w14:textId="2AB8185C" w:rsidR="00847873" w:rsidRDefault="00000000" w:rsidP="0070002F">
      <w:pPr>
        <w:pStyle w:val="Heading1"/>
      </w:pPr>
      <w:r>
        <w:t>Open Questions</w:t>
      </w:r>
    </w:p>
    <w:p w14:paraId="532A6156" w14:textId="1F8AC8B5" w:rsidR="00B943D2" w:rsidRDefault="00AE7187" w:rsidP="00B02240">
      <w:pPr>
        <w:pStyle w:val="ListBullet"/>
      </w:pPr>
      <w:r>
        <w:t>Can we get all issues resolved for next week?</w:t>
      </w:r>
    </w:p>
    <w:p w14:paraId="320D3615" w14:textId="061855CE" w:rsidR="00AB2151" w:rsidRPr="0070002F" w:rsidRDefault="00AB2151" w:rsidP="00B02240">
      <w:pPr>
        <w:pStyle w:val="ListBullet"/>
      </w:pPr>
      <w:r>
        <w:t>Which features will we add?</w:t>
      </w:r>
    </w:p>
    <w:sectPr w:rsidR="00AB2151" w:rsidRPr="00700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91267"/>
    <w:multiLevelType w:val="hybridMultilevel"/>
    <w:tmpl w:val="2D487778"/>
    <w:lvl w:ilvl="0" w:tplc="DD022B8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24139"/>
    <w:multiLevelType w:val="hybridMultilevel"/>
    <w:tmpl w:val="9ADC56D4"/>
    <w:lvl w:ilvl="0" w:tplc="A5622C0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D3A34"/>
    <w:multiLevelType w:val="hybridMultilevel"/>
    <w:tmpl w:val="DA5A6E84"/>
    <w:lvl w:ilvl="0" w:tplc="1828198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E1463"/>
    <w:multiLevelType w:val="hybridMultilevel"/>
    <w:tmpl w:val="2CA628B8"/>
    <w:lvl w:ilvl="0" w:tplc="111A952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C6822"/>
    <w:multiLevelType w:val="hybridMultilevel"/>
    <w:tmpl w:val="CDD4B910"/>
    <w:lvl w:ilvl="0" w:tplc="B9D25B74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97106803">
    <w:abstractNumId w:val="8"/>
  </w:num>
  <w:num w:numId="2" w16cid:durableId="1927691810">
    <w:abstractNumId w:val="6"/>
  </w:num>
  <w:num w:numId="3" w16cid:durableId="1333490561">
    <w:abstractNumId w:val="5"/>
  </w:num>
  <w:num w:numId="4" w16cid:durableId="695351945">
    <w:abstractNumId w:val="4"/>
  </w:num>
  <w:num w:numId="5" w16cid:durableId="473332967">
    <w:abstractNumId w:val="7"/>
  </w:num>
  <w:num w:numId="6" w16cid:durableId="1442644463">
    <w:abstractNumId w:val="3"/>
  </w:num>
  <w:num w:numId="7" w16cid:durableId="499002186">
    <w:abstractNumId w:val="2"/>
  </w:num>
  <w:num w:numId="8" w16cid:durableId="1486315531">
    <w:abstractNumId w:val="1"/>
  </w:num>
  <w:num w:numId="9" w16cid:durableId="152794078">
    <w:abstractNumId w:val="0"/>
  </w:num>
  <w:num w:numId="10" w16cid:durableId="1622757876">
    <w:abstractNumId w:val="10"/>
  </w:num>
  <w:num w:numId="11" w16cid:durableId="50662623">
    <w:abstractNumId w:val="9"/>
  </w:num>
  <w:num w:numId="12" w16cid:durableId="195628972">
    <w:abstractNumId w:val="13"/>
  </w:num>
  <w:num w:numId="13" w16cid:durableId="1507866947">
    <w:abstractNumId w:val="12"/>
  </w:num>
  <w:num w:numId="14" w16cid:durableId="4518728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0E"/>
    <w:rsid w:val="00034616"/>
    <w:rsid w:val="00056804"/>
    <w:rsid w:val="0006063C"/>
    <w:rsid w:val="000640A4"/>
    <w:rsid w:val="0007058D"/>
    <w:rsid w:val="00073693"/>
    <w:rsid w:val="000D7475"/>
    <w:rsid w:val="0015074B"/>
    <w:rsid w:val="001A1385"/>
    <w:rsid w:val="001B4792"/>
    <w:rsid w:val="001D7B76"/>
    <w:rsid w:val="00216618"/>
    <w:rsid w:val="00242173"/>
    <w:rsid w:val="00274542"/>
    <w:rsid w:val="0029639D"/>
    <w:rsid w:val="002B4147"/>
    <w:rsid w:val="002E7558"/>
    <w:rsid w:val="002F6254"/>
    <w:rsid w:val="00317FEC"/>
    <w:rsid w:val="00326911"/>
    <w:rsid w:val="00326F90"/>
    <w:rsid w:val="00330AC7"/>
    <w:rsid w:val="00431240"/>
    <w:rsid w:val="00445840"/>
    <w:rsid w:val="00450484"/>
    <w:rsid w:val="004A5A89"/>
    <w:rsid w:val="00547963"/>
    <w:rsid w:val="005C1598"/>
    <w:rsid w:val="005D199F"/>
    <w:rsid w:val="00604A18"/>
    <w:rsid w:val="006775B0"/>
    <w:rsid w:val="006C4B90"/>
    <w:rsid w:val="006C7F7C"/>
    <w:rsid w:val="006E0DE6"/>
    <w:rsid w:val="006E7EE7"/>
    <w:rsid w:val="0070002F"/>
    <w:rsid w:val="00730959"/>
    <w:rsid w:val="00736444"/>
    <w:rsid w:val="0076678B"/>
    <w:rsid w:val="007716DF"/>
    <w:rsid w:val="00787B24"/>
    <w:rsid w:val="007A4600"/>
    <w:rsid w:val="007F45C9"/>
    <w:rsid w:val="008056F7"/>
    <w:rsid w:val="00810D6F"/>
    <w:rsid w:val="00827B65"/>
    <w:rsid w:val="00847873"/>
    <w:rsid w:val="00865314"/>
    <w:rsid w:val="00882C96"/>
    <w:rsid w:val="008A2E1A"/>
    <w:rsid w:val="008C04CF"/>
    <w:rsid w:val="008C6310"/>
    <w:rsid w:val="008E4516"/>
    <w:rsid w:val="008E609D"/>
    <w:rsid w:val="008F269B"/>
    <w:rsid w:val="009013D3"/>
    <w:rsid w:val="009D3033"/>
    <w:rsid w:val="009E6296"/>
    <w:rsid w:val="00A6705D"/>
    <w:rsid w:val="00A7530A"/>
    <w:rsid w:val="00A81064"/>
    <w:rsid w:val="00AA1D8D"/>
    <w:rsid w:val="00AA6772"/>
    <w:rsid w:val="00AB2151"/>
    <w:rsid w:val="00AE417B"/>
    <w:rsid w:val="00AE7187"/>
    <w:rsid w:val="00B00AAF"/>
    <w:rsid w:val="00B02240"/>
    <w:rsid w:val="00B31CBF"/>
    <w:rsid w:val="00B47730"/>
    <w:rsid w:val="00B70311"/>
    <w:rsid w:val="00B82B3A"/>
    <w:rsid w:val="00B943D2"/>
    <w:rsid w:val="00BB6E01"/>
    <w:rsid w:val="00BF5ED9"/>
    <w:rsid w:val="00C05330"/>
    <w:rsid w:val="00C8627E"/>
    <w:rsid w:val="00C94020"/>
    <w:rsid w:val="00CB0664"/>
    <w:rsid w:val="00CD2520"/>
    <w:rsid w:val="00CF4B5E"/>
    <w:rsid w:val="00D133FC"/>
    <w:rsid w:val="00D1381E"/>
    <w:rsid w:val="00D24F0C"/>
    <w:rsid w:val="00D326BF"/>
    <w:rsid w:val="00D61FBF"/>
    <w:rsid w:val="00DB163C"/>
    <w:rsid w:val="00DF79AB"/>
    <w:rsid w:val="00E44C43"/>
    <w:rsid w:val="00E57BB4"/>
    <w:rsid w:val="00E75F3D"/>
    <w:rsid w:val="00EC3FD7"/>
    <w:rsid w:val="00EF774F"/>
    <w:rsid w:val="00F627E7"/>
    <w:rsid w:val="00F83AEE"/>
    <w:rsid w:val="00F84996"/>
    <w:rsid w:val="00F91265"/>
    <w:rsid w:val="00F94091"/>
    <w:rsid w:val="00FB3420"/>
    <w:rsid w:val="00FC693F"/>
    <w:rsid w:val="00FF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BCC66"/>
  <w14:defaultImageDpi w14:val="300"/>
  <w15:docId w15:val="{C84A3CDA-1347-4748-9A23-7F5278B3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Nugget</cp:lastModifiedBy>
  <cp:revision>42</cp:revision>
  <dcterms:created xsi:type="dcterms:W3CDTF">2025-10-30T11:58:00Z</dcterms:created>
  <dcterms:modified xsi:type="dcterms:W3CDTF">2025-11-28T13:56:00Z</dcterms:modified>
  <cp:category/>
</cp:coreProperties>
</file>