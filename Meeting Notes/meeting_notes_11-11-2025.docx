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61E8" w14:textId="5E951220" w:rsidR="00F83AEE" w:rsidRDefault="00000000">
      <w:r>
        <w:rPr>
          <w:b/>
        </w:rPr>
        <w:t xml:space="preserve">Date: </w:t>
      </w:r>
      <w:r w:rsidR="001A1385">
        <w:t>11</w:t>
      </w:r>
      <w:r>
        <w:t>-</w:t>
      </w:r>
      <w:r w:rsidR="006C4B90">
        <w:t>1</w:t>
      </w:r>
      <w:r w:rsidR="00242173">
        <w:t>1</w:t>
      </w:r>
      <w:r>
        <w:t>-2025 (</w:t>
      </w:r>
      <w:r w:rsidR="006E7EE7">
        <w:t xml:space="preserve">Tuesday </w:t>
      </w:r>
      <w:r w:rsidR="002E7558">
        <w:t>Afternoon</w:t>
      </w:r>
      <w:r>
        <w:t>)</w:t>
      </w:r>
      <w:r>
        <w:rPr>
          <w:b/>
        </w:rPr>
        <w:br/>
        <w:t xml:space="preserve">Time: </w:t>
      </w:r>
      <w:r w:rsidR="002E7558">
        <w:t>1</w:t>
      </w:r>
      <w:r w:rsidR="00E44C43">
        <w:t>4</w:t>
      </w:r>
      <w:r>
        <w:t>:00–</w:t>
      </w:r>
      <w:r w:rsidR="002E7558">
        <w:t>1</w:t>
      </w:r>
      <w:r w:rsidR="00E44C43">
        <w:t>6</w:t>
      </w:r>
      <w:r>
        <w:t xml:space="preserve">:00 </w:t>
      </w:r>
    </w:p>
    <w:p w14:paraId="00878A1A" w14:textId="5DC8CD20" w:rsidR="00F94091" w:rsidRDefault="00000000">
      <w:r>
        <w:rPr>
          <w:b/>
        </w:rPr>
        <w:t xml:space="preserve">Duration: </w:t>
      </w:r>
      <w:r w:rsidR="009D3033">
        <w:t>2</w:t>
      </w:r>
      <w:r>
        <w:t xml:space="preserve"> hour</w:t>
      </w:r>
      <w:r w:rsidR="006E7EE7">
        <w:t>s</w:t>
      </w:r>
      <w:r>
        <w:rPr>
          <w:b/>
        </w:rPr>
        <w:br/>
        <w:t xml:space="preserve">Location: </w:t>
      </w:r>
      <w:r>
        <w:t xml:space="preserve">Remote – </w:t>
      </w:r>
      <w:r w:rsidR="00D1381E">
        <w:t>MS Teams</w:t>
      </w:r>
      <w:r>
        <w:rPr>
          <w:b/>
        </w:rPr>
        <w:br/>
        <w:t xml:space="preserve">Attendees: </w:t>
      </w:r>
      <w:r>
        <w:t xml:space="preserve">Rumaysa, </w:t>
      </w:r>
      <w:r w:rsidR="00FB3420">
        <w:t>Anika</w:t>
      </w:r>
      <w:r w:rsidR="007F45C9">
        <w:t>, Lorenzo</w:t>
      </w:r>
      <w:r w:rsidR="00827B65">
        <w:t xml:space="preserve">, </w:t>
      </w:r>
      <w:r w:rsidR="00547963">
        <w:t>Yurii</w:t>
      </w:r>
      <w:r w:rsidR="00F91265">
        <w:t xml:space="preserve">, </w:t>
      </w:r>
      <w:r w:rsidR="00827B65">
        <w:t>Damian</w:t>
      </w:r>
    </w:p>
    <w:p w14:paraId="6AC9A87D" w14:textId="77777777" w:rsidR="00F94091" w:rsidRDefault="00000000">
      <w:pPr>
        <w:pStyle w:val="Heading1"/>
      </w:pPr>
      <w:r>
        <w:t>Agenda</w:t>
      </w:r>
    </w:p>
    <w:p w14:paraId="3D2DFB90" w14:textId="062AF705" w:rsidR="005D199F" w:rsidRDefault="00736444" w:rsidP="005C1598">
      <w:pPr>
        <w:pStyle w:val="ListBullet"/>
      </w:pPr>
      <w:r>
        <w:t>User evaluation</w:t>
      </w:r>
    </w:p>
    <w:p w14:paraId="188EB4D8" w14:textId="78D99971" w:rsidR="00736444" w:rsidRDefault="00DF79AB" w:rsidP="005C1598">
      <w:pPr>
        <w:pStyle w:val="ListBullet"/>
      </w:pPr>
      <w:r>
        <w:t>UI Updates</w:t>
      </w:r>
    </w:p>
    <w:p w14:paraId="150DD112" w14:textId="4BB4A65A" w:rsidR="00DF79AB" w:rsidRDefault="00DF79AB" w:rsidP="005C1598">
      <w:pPr>
        <w:pStyle w:val="ListBullet"/>
      </w:pPr>
      <w:r>
        <w:t>Presentation</w:t>
      </w:r>
    </w:p>
    <w:p w14:paraId="64879BC2" w14:textId="77777777" w:rsidR="00F94091" w:rsidRDefault="00000000">
      <w:pPr>
        <w:pStyle w:val="Heading1"/>
      </w:pPr>
      <w:r>
        <w:t>Discussion Summary</w:t>
      </w:r>
    </w:p>
    <w:p w14:paraId="5FC18362" w14:textId="4CB1C2BE" w:rsidR="008F269B" w:rsidRDefault="00BF5ED9" w:rsidP="00B02240">
      <w:pPr>
        <w:pStyle w:val="ListBullet"/>
      </w:pPr>
      <w:r>
        <w:t>User evaluation report finishing touches</w:t>
      </w:r>
    </w:p>
    <w:p w14:paraId="4F4473A5" w14:textId="2A2AF684" w:rsidR="00BF5ED9" w:rsidRDefault="00BF5ED9" w:rsidP="00B02240">
      <w:pPr>
        <w:pStyle w:val="ListBullet"/>
      </w:pPr>
      <w:r>
        <w:t>Date altered for eval. Meeting</w:t>
      </w:r>
    </w:p>
    <w:p w14:paraId="7C9C3905" w14:textId="7E22BCF1" w:rsidR="00BF5ED9" w:rsidRDefault="00BF5ED9" w:rsidP="00B02240">
      <w:pPr>
        <w:pStyle w:val="ListBullet"/>
      </w:pPr>
      <w:r>
        <w:t>UI and feature changes for the presentation</w:t>
      </w:r>
    </w:p>
    <w:p w14:paraId="1C4FC449" w14:textId="77777777" w:rsidR="00F94091" w:rsidRDefault="00000000">
      <w:pPr>
        <w:pStyle w:val="Heading1"/>
      </w:pPr>
      <w:r>
        <w:t>Action Items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3179"/>
        <w:gridCol w:w="2574"/>
      </w:tblGrid>
      <w:tr w:rsidR="00F94091" w14:paraId="512FC1FF" w14:textId="77777777" w:rsidTr="00317FEC">
        <w:tc>
          <w:tcPr>
            <w:tcW w:w="2877" w:type="dxa"/>
          </w:tcPr>
          <w:p w14:paraId="3B29D76F" w14:textId="77777777" w:rsidR="00F94091" w:rsidRDefault="00000000" w:rsidP="00F84996">
            <w:pPr>
              <w:jc w:val="center"/>
            </w:pPr>
            <w:r>
              <w:t>Owner</w:t>
            </w:r>
          </w:p>
        </w:tc>
        <w:tc>
          <w:tcPr>
            <w:tcW w:w="3179" w:type="dxa"/>
          </w:tcPr>
          <w:p w14:paraId="4F3A9447" w14:textId="77777777" w:rsidR="00F94091" w:rsidRDefault="00000000" w:rsidP="00F84996">
            <w:pPr>
              <w:jc w:val="center"/>
            </w:pPr>
            <w:r>
              <w:t>Task</w:t>
            </w:r>
          </w:p>
        </w:tc>
        <w:tc>
          <w:tcPr>
            <w:tcW w:w="2574" w:type="dxa"/>
          </w:tcPr>
          <w:p w14:paraId="15574CF3" w14:textId="77777777" w:rsidR="00F94091" w:rsidRDefault="00000000" w:rsidP="00F84996">
            <w:pPr>
              <w:jc w:val="center"/>
            </w:pPr>
            <w:r>
              <w:t>Due</w:t>
            </w:r>
          </w:p>
        </w:tc>
      </w:tr>
      <w:tr w:rsidR="00F94091" w14:paraId="25C426DB" w14:textId="77777777" w:rsidTr="00317FEC">
        <w:tc>
          <w:tcPr>
            <w:tcW w:w="2877" w:type="dxa"/>
          </w:tcPr>
          <w:p w14:paraId="30322490" w14:textId="57146AB3" w:rsidR="00F94091" w:rsidRDefault="00FB3420" w:rsidP="00AA6772">
            <w:pPr>
              <w:jc w:val="center"/>
            </w:pPr>
            <w:r>
              <w:t>Damian</w:t>
            </w:r>
          </w:p>
        </w:tc>
        <w:tc>
          <w:tcPr>
            <w:tcW w:w="3179" w:type="dxa"/>
          </w:tcPr>
          <w:p w14:paraId="0EB16263" w14:textId="4CF64BBE" w:rsidR="000D7475" w:rsidRDefault="00CF4B5E" w:rsidP="00A6705D">
            <w:pPr>
              <w:pStyle w:val="ListParagraph"/>
              <w:numPr>
                <w:ilvl w:val="0"/>
                <w:numId w:val="14"/>
              </w:numPr>
            </w:pPr>
            <w:r>
              <w:t>Finalised date for survey</w:t>
            </w:r>
          </w:p>
        </w:tc>
        <w:tc>
          <w:tcPr>
            <w:tcW w:w="2574" w:type="dxa"/>
          </w:tcPr>
          <w:p w14:paraId="46181AAD" w14:textId="2B8FDC16" w:rsidR="00F94091" w:rsidRDefault="008F269B">
            <w:r>
              <w:t>1</w:t>
            </w:r>
            <w:r w:rsidR="00CF4B5E">
              <w:t>2</w:t>
            </w:r>
            <w:r>
              <w:t>/11/2025</w:t>
            </w:r>
          </w:p>
        </w:tc>
      </w:tr>
      <w:tr w:rsidR="00B02240" w14:paraId="22C6EA6B" w14:textId="77777777" w:rsidTr="00317FEC">
        <w:tc>
          <w:tcPr>
            <w:tcW w:w="2877" w:type="dxa"/>
          </w:tcPr>
          <w:p w14:paraId="521CCBA6" w14:textId="3C7E12D1" w:rsidR="00B02240" w:rsidRDefault="00B02240" w:rsidP="00AA6772">
            <w:pPr>
              <w:jc w:val="center"/>
            </w:pPr>
            <w:r>
              <w:t>Yurii</w:t>
            </w:r>
          </w:p>
        </w:tc>
        <w:tc>
          <w:tcPr>
            <w:tcW w:w="3179" w:type="dxa"/>
          </w:tcPr>
          <w:p w14:paraId="35BD8941" w14:textId="24A998A1" w:rsidR="00B02240" w:rsidRDefault="00CF4B5E" w:rsidP="00A6705D">
            <w:pPr>
              <w:pStyle w:val="ListParagraph"/>
              <w:numPr>
                <w:ilvl w:val="0"/>
                <w:numId w:val="14"/>
              </w:numPr>
            </w:pPr>
            <w:r>
              <w:t>UI &amp; Features</w:t>
            </w:r>
          </w:p>
        </w:tc>
        <w:tc>
          <w:tcPr>
            <w:tcW w:w="2574" w:type="dxa"/>
          </w:tcPr>
          <w:p w14:paraId="4347564F" w14:textId="2F92CE80" w:rsidR="00B02240" w:rsidRDefault="006C7F7C">
            <w:r>
              <w:t>1</w:t>
            </w:r>
            <w:r w:rsidR="00CF4B5E">
              <w:t>3</w:t>
            </w:r>
            <w:r>
              <w:t>/11/2025</w:t>
            </w:r>
          </w:p>
        </w:tc>
      </w:tr>
      <w:tr w:rsidR="00317FEC" w14:paraId="2CD00C70" w14:textId="77777777" w:rsidTr="00317FEC">
        <w:tc>
          <w:tcPr>
            <w:tcW w:w="2877" w:type="dxa"/>
          </w:tcPr>
          <w:p w14:paraId="71136863" w14:textId="30772387" w:rsidR="00317FEC" w:rsidRDefault="00FB3420" w:rsidP="00317FEC">
            <w:pPr>
              <w:jc w:val="center"/>
            </w:pPr>
            <w:r>
              <w:t>Anika</w:t>
            </w:r>
          </w:p>
        </w:tc>
        <w:tc>
          <w:tcPr>
            <w:tcW w:w="3179" w:type="dxa"/>
          </w:tcPr>
          <w:p w14:paraId="10988D16" w14:textId="7FA8DE60" w:rsidR="00317FEC" w:rsidRDefault="00CF4B5E" w:rsidP="00317FEC">
            <w:pPr>
              <w:pStyle w:val="ListParagraph"/>
              <w:numPr>
                <w:ilvl w:val="0"/>
                <w:numId w:val="14"/>
              </w:numPr>
            </w:pPr>
            <w:r>
              <w:t>Back-end work</w:t>
            </w:r>
          </w:p>
        </w:tc>
        <w:tc>
          <w:tcPr>
            <w:tcW w:w="2574" w:type="dxa"/>
          </w:tcPr>
          <w:p w14:paraId="476946DB" w14:textId="661E3367" w:rsidR="00317FEC" w:rsidRDefault="006C7F7C" w:rsidP="00317FEC">
            <w:r>
              <w:t>1</w:t>
            </w:r>
            <w:r w:rsidR="00CF4B5E">
              <w:t>3</w:t>
            </w:r>
            <w:r>
              <w:t>/11/2025</w:t>
            </w:r>
          </w:p>
        </w:tc>
      </w:tr>
      <w:tr w:rsidR="00317FEC" w14:paraId="657F8A22" w14:textId="77777777" w:rsidTr="00317FEC">
        <w:tc>
          <w:tcPr>
            <w:tcW w:w="2877" w:type="dxa"/>
          </w:tcPr>
          <w:p w14:paraId="4479E61A" w14:textId="77777777" w:rsidR="00317FEC" w:rsidRDefault="00317FEC" w:rsidP="00317FEC">
            <w:pPr>
              <w:jc w:val="center"/>
            </w:pPr>
            <w:r>
              <w:t>Rumaysa</w:t>
            </w:r>
          </w:p>
        </w:tc>
        <w:tc>
          <w:tcPr>
            <w:tcW w:w="3179" w:type="dxa"/>
          </w:tcPr>
          <w:p w14:paraId="137D3CE1" w14:textId="78BE8908" w:rsidR="00317FEC" w:rsidRDefault="00CF4B5E" w:rsidP="00317FEC">
            <w:pPr>
              <w:pStyle w:val="ListParagraph"/>
              <w:numPr>
                <w:ilvl w:val="0"/>
                <w:numId w:val="11"/>
              </w:numPr>
            </w:pPr>
            <w:r>
              <w:t>UI &amp; Features</w:t>
            </w:r>
          </w:p>
        </w:tc>
        <w:tc>
          <w:tcPr>
            <w:tcW w:w="2574" w:type="dxa"/>
          </w:tcPr>
          <w:p w14:paraId="46953783" w14:textId="44ECBA12" w:rsidR="00317FEC" w:rsidRDefault="006C7F7C" w:rsidP="00317FEC">
            <w:r>
              <w:t>1</w:t>
            </w:r>
            <w:r w:rsidR="00CF4B5E">
              <w:t>3</w:t>
            </w:r>
            <w:r>
              <w:t>/11/2025</w:t>
            </w:r>
          </w:p>
        </w:tc>
      </w:tr>
      <w:tr w:rsidR="00317FEC" w14:paraId="4E0F7832" w14:textId="77777777" w:rsidTr="00317FEC">
        <w:tc>
          <w:tcPr>
            <w:tcW w:w="2877" w:type="dxa"/>
          </w:tcPr>
          <w:p w14:paraId="6A996F6D" w14:textId="2583D047" w:rsidR="00317FEC" w:rsidRDefault="00317FEC" w:rsidP="00317FEC">
            <w:pPr>
              <w:jc w:val="center"/>
            </w:pPr>
            <w:r>
              <w:t>Lorenzo</w:t>
            </w:r>
          </w:p>
        </w:tc>
        <w:tc>
          <w:tcPr>
            <w:tcW w:w="3179" w:type="dxa"/>
          </w:tcPr>
          <w:p w14:paraId="1B54976B" w14:textId="2957E1D8" w:rsidR="00317FEC" w:rsidRDefault="00CF4B5E" w:rsidP="00317FEC">
            <w:pPr>
              <w:pStyle w:val="ListParagraph"/>
              <w:numPr>
                <w:ilvl w:val="0"/>
                <w:numId w:val="10"/>
              </w:numPr>
            </w:pPr>
            <w:r>
              <w:t>Finalise Eval. Report &amp; Presentation</w:t>
            </w:r>
          </w:p>
        </w:tc>
        <w:tc>
          <w:tcPr>
            <w:tcW w:w="2574" w:type="dxa"/>
          </w:tcPr>
          <w:p w14:paraId="1741B027" w14:textId="309519B9" w:rsidR="00317FEC" w:rsidRDefault="00B31CBF" w:rsidP="00317FEC">
            <w:r>
              <w:t>1</w:t>
            </w:r>
            <w:r w:rsidR="00CF4B5E">
              <w:t>3</w:t>
            </w:r>
            <w:r>
              <w:t>/11/2</w:t>
            </w:r>
            <w:r w:rsidR="00B82B3A">
              <w:t>02</w:t>
            </w:r>
            <w:r>
              <w:t>5</w:t>
            </w:r>
          </w:p>
        </w:tc>
      </w:tr>
    </w:tbl>
    <w:p w14:paraId="4FD86FAF" w14:textId="2AB8185C" w:rsidR="00847873" w:rsidRDefault="00000000" w:rsidP="0070002F">
      <w:pPr>
        <w:pStyle w:val="Heading1"/>
      </w:pPr>
      <w:r>
        <w:t>Open Questions</w:t>
      </w:r>
    </w:p>
    <w:p w14:paraId="15107BC5" w14:textId="71F0B2C6" w:rsidR="00B02240" w:rsidRPr="0070002F" w:rsidRDefault="009E6296" w:rsidP="00B02240">
      <w:pPr>
        <w:pStyle w:val="ListBullet"/>
      </w:pPr>
      <w:r>
        <w:t>Which features will be showcased for the presentation?</w:t>
      </w:r>
    </w:p>
    <w:sectPr w:rsidR="00B02240" w:rsidRPr="007000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691267"/>
    <w:multiLevelType w:val="hybridMultilevel"/>
    <w:tmpl w:val="2D487778"/>
    <w:lvl w:ilvl="0" w:tplc="DD022B86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B24139"/>
    <w:multiLevelType w:val="hybridMultilevel"/>
    <w:tmpl w:val="9ADC56D4"/>
    <w:lvl w:ilvl="0" w:tplc="A5622C02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9D3A34"/>
    <w:multiLevelType w:val="hybridMultilevel"/>
    <w:tmpl w:val="DA5A6E84"/>
    <w:lvl w:ilvl="0" w:tplc="18281982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3E1463"/>
    <w:multiLevelType w:val="hybridMultilevel"/>
    <w:tmpl w:val="2CA628B8"/>
    <w:lvl w:ilvl="0" w:tplc="111A952C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6C6822"/>
    <w:multiLevelType w:val="hybridMultilevel"/>
    <w:tmpl w:val="CDD4B910"/>
    <w:lvl w:ilvl="0" w:tplc="B9D25B74">
      <w:start w:val="8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297106803">
    <w:abstractNumId w:val="8"/>
  </w:num>
  <w:num w:numId="2" w16cid:durableId="1927691810">
    <w:abstractNumId w:val="6"/>
  </w:num>
  <w:num w:numId="3" w16cid:durableId="1333490561">
    <w:abstractNumId w:val="5"/>
  </w:num>
  <w:num w:numId="4" w16cid:durableId="695351945">
    <w:abstractNumId w:val="4"/>
  </w:num>
  <w:num w:numId="5" w16cid:durableId="473332967">
    <w:abstractNumId w:val="7"/>
  </w:num>
  <w:num w:numId="6" w16cid:durableId="1442644463">
    <w:abstractNumId w:val="3"/>
  </w:num>
  <w:num w:numId="7" w16cid:durableId="499002186">
    <w:abstractNumId w:val="2"/>
  </w:num>
  <w:num w:numId="8" w16cid:durableId="1486315531">
    <w:abstractNumId w:val="1"/>
  </w:num>
  <w:num w:numId="9" w16cid:durableId="152794078">
    <w:abstractNumId w:val="0"/>
  </w:num>
  <w:num w:numId="10" w16cid:durableId="1622757876">
    <w:abstractNumId w:val="10"/>
  </w:num>
  <w:num w:numId="11" w16cid:durableId="50662623">
    <w:abstractNumId w:val="9"/>
  </w:num>
  <w:num w:numId="12" w16cid:durableId="195628972">
    <w:abstractNumId w:val="13"/>
  </w:num>
  <w:num w:numId="13" w16cid:durableId="1507866947">
    <w:abstractNumId w:val="12"/>
  </w:num>
  <w:num w:numId="14" w16cid:durableId="4518728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00E"/>
    <w:rsid w:val="00034616"/>
    <w:rsid w:val="00056804"/>
    <w:rsid w:val="0006063C"/>
    <w:rsid w:val="00073693"/>
    <w:rsid w:val="000D7475"/>
    <w:rsid w:val="0015074B"/>
    <w:rsid w:val="001A1385"/>
    <w:rsid w:val="001D7B76"/>
    <w:rsid w:val="00216618"/>
    <w:rsid w:val="00242173"/>
    <w:rsid w:val="00274542"/>
    <w:rsid w:val="0029639D"/>
    <w:rsid w:val="002E7558"/>
    <w:rsid w:val="002F6254"/>
    <w:rsid w:val="00317FEC"/>
    <w:rsid w:val="00326911"/>
    <w:rsid w:val="00326F90"/>
    <w:rsid w:val="00330AC7"/>
    <w:rsid w:val="00431240"/>
    <w:rsid w:val="00547963"/>
    <w:rsid w:val="005C1598"/>
    <w:rsid w:val="005D199F"/>
    <w:rsid w:val="006775B0"/>
    <w:rsid w:val="006C4B90"/>
    <w:rsid w:val="006C7F7C"/>
    <w:rsid w:val="006E0DE6"/>
    <w:rsid w:val="006E7EE7"/>
    <w:rsid w:val="0070002F"/>
    <w:rsid w:val="00736444"/>
    <w:rsid w:val="0076678B"/>
    <w:rsid w:val="00787B24"/>
    <w:rsid w:val="007F45C9"/>
    <w:rsid w:val="00810D6F"/>
    <w:rsid w:val="00827B65"/>
    <w:rsid w:val="00847873"/>
    <w:rsid w:val="00865314"/>
    <w:rsid w:val="00882C96"/>
    <w:rsid w:val="008A2E1A"/>
    <w:rsid w:val="008C04CF"/>
    <w:rsid w:val="008E4516"/>
    <w:rsid w:val="008E609D"/>
    <w:rsid w:val="008F269B"/>
    <w:rsid w:val="009013D3"/>
    <w:rsid w:val="009D3033"/>
    <w:rsid w:val="009E6296"/>
    <w:rsid w:val="00A6705D"/>
    <w:rsid w:val="00A7530A"/>
    <w:rsid w:val="00A81064"/>
    <w:rsid w:val="00AA1D8D"/>
    <w:rsid w:val="00AA6772"/>
    <w:rsid w:val="00AE417B"/>
    <w:rsid w:val="00B00AAF"/>
    <w:rsid w:val="00B02240"/>
    <w:rsid w:val="00B31CBF"/>
    <w:rsid w:val="00B47730"/>
    <w:rsid w:val="00B70311"/>
    <w:rsid w:val="00B82B3A"/>
    <w:rsid w:val="00BB6E01"/>
    <w:rsid w:val="00BF5ED9"/>
    <w:rsid w:val="00C05330"/>
    <w:rsid w:val="00C8627E"/>
    <w:rsid w:val="00C94020"/>
    <w:rsid w:val="00CB0664"/>
    <w:rsid w:val="00CF4B5E"/>
    <w:rsid w:val="00D133FC"/>
    <w:rsid w:val="00D1381E"/>
    <w:rsid w:val="00D24F0C"/>
    <w:rsid w:val="00D326BF"/>
    <w:rsid w:val="00DB163C"/>
    <w:rsid w:val="00DF79AB"/>
    <w:rsid w:val="00E44C43"/>
    <w:rsid w:val="00E57BB4"/>
    <w:rsid w:val="00E75F3D"/>
    <w:rsid w:val="00EC3FD7"/>
    <w:rsid w:val="00EF774F"/>
    <w:rsid w:val="00F627E7"/>
    <w:rsid w:val="00F83AEE"/>
    <w:rsid w:val="00F84996"/>
    <w:rsid w:val="00F91265"/>
    <w:rsid w:val="00F94091"/>
    <w:rsid w:val="00FB34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BCC66"/>
  <w14:defaultImageDpi w14:val="300"/>
  <w15:docId w15:val="{C84A3CDA-1347-4748-9A23-7F5278B39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 Nugget</cp:lastModifiedBy>
  <cp:revision>27</cp:revision>
  <dcterms:created xsi:type="dcterms:W3CDTF">2025-10-30T11:58:00Z</dcterms:created>
  <dcterms:modified xsi:type="dcterms:W3CDTF">2025-11-11T15:11:00Z</dcterms:modified>
  <cp:category/>
</cp:coreProperties>
</file>